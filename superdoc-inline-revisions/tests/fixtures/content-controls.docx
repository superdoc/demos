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AB100001">
      <w:r>
        <w:t xml:space="preserve">Before </w:t>
      </w:r>
      <w:sdt>
        <w:sdtPr>
          <w:id w:val="99001"/>
          <w:alias w:val="Test control 99001"/>
          <w:lock w:val="contentLocked"/>
        </w:sdtPr>
        <w:sdtContent>
          <w:r>
            <w:t xml:space="preserve">alpha beta</w:t>
          </w:r>
        </w:sdtContent>
      </w:sdt>
      <w:r>
        <w:t xml:space="preserve"> between </w:t>
      </w:r>
      <w:sdt>
        <w:sdtPr>
          <w:id w:val="99002"/>
          <w:alias w:val="Test control 99002"/>
          <w:lock w:val="sdtContentLocked"/>
        </w:sdtPr>
        <w:sdtContent>
          <w:r>
            <w:t xml:space="preserve">neighbor</w:t>
          </w:r>
        </w:sdtContent>
      </w:sdt>
      <w:r>
        <w:t xml:space="preserve"> after.</w:t>
      </w:r>
    </w:p>
    <w:sdt>
      <w:sdtPr>
        <w:id w:val="99003"/>
        <w:alias w:val="Test control 99003"/>
        <w:lock w:val="contentLocked"/>
      </w:sdtPr>
      <w:sdtContent>
        <w:p w14:paraId="AB100002">
          <w:sdt>
            <w:sdtPr>
              <w:id w:val="99004"/>
              <w:alias w:val="Test control 99004"/>
              <w:lock w:val="sdtContentLocked"/>
            </w:sdtPr>
            <w:sdtContent>
              <w:r>
                <w:t xml:space="preserve">nested text</w:t>
              </w:r>
            </w:sdtContent>
          </w:sdt>
        </w:p>
      </w:sdtContent>
    </w:sdt>
    <w:p w14:paraId="AB100003">
      <w:r>
        <w:t xml:space="preserve">First paragraph.</w:t>
      </w:r>
    </w:p>
    <w:p w14:paraId="AB100004">
      <w:r>
        <w:t xml:space="preserve">Second paragraph.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22996">
    <w:abstractNumId w:val="8"/>
  </w:num>
  <w:num w:numId="2" w16cid:durableId="1798835058">
    <w:abstractNumId w:val="6"/>
  </w:num>
  <w:num w:numId="3" w16cid:durableId="1560556228">
    <w:abstractNumId w:val="5"/>
  </w:num>
  <w:num w:numId="4" w16cid:durableId="301882927">
    <w:abstractNumId w:val="4"/>
  </w:num>
  <w:num w:numId="5" w16cid:durableId="2009550434">
    <w:abstractNumId w:val="7"/>
  </w:num>
  <w:num w:numId="6" w16cid:durableId="1656759260">
    <w:abstractNumId w:val="3"/>
  </w:num>
  <w:num w:numId="7" w16cid:durableId="2131969040">
    <w:abstractNumId w:val="2"/>
  </w:num>
  <w:num w:numId="8" w16cid:durableId="1862232444">
    <w:abstractNumId w:val="1"/>
  </w:num>
  <w:num w:numId="9" w16cid:durableId="1691712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76B"/>
    <w:rsid w:val="0029639D"/>
    <w:rsid w:val="00326F90"/>
    <w:rsid w:val="005B61B1"/>
    <w:rsid w:val="00A47B7D"/>
    <w:rsid w:val="00A910F3"/>
    <w:rsid w:val="00AA1D8D"/>
    <w:rsid w:val="00B47730"/>
    <w:rsid w:val="00C612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06EDC26"/>
  <w14:defaultImageDpi w14:val="300"/>
  <w15:docId w15:val="{1725ACE8-3F6F-1F49-AACD-5D9AF7D7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efs xmlns="urn:superdoc:react-demo:findings">
  <ref id="demo-finding-52401a5f-123f-43d6-959c-fe9e1550d6be" encoding="json">{"kind":"manual-test","label":"React demo selection","createdAt":"2026-08-17T17:39:18.005Z"}</ref>
  <ref id="demo-finding-5e85d667-f45f-483e-b0ba-b417153a563b" encoding="json">{"kind":"manual-test","label":"React demo selection","createdAt":"2026-08-17T17:41:03.362Z"}</ref>
  <ref id="demo-finding-6c05ce79-19e5-4e68-b221-2a296e0bfa96" encoding="json">{"kind":"manual-test","label":"React demo selection","createdAt":"2026-08-17T17:41:22.554Z"}</ref>
  <ref id="demo-finding-c57f8f8b-602a-4194-a5c2-5f942d9e4d69" encoding="json">{"kind":"manual-test","label":"React demo selection","createdAt":"2026-08-17T17:45:27.033Z"}</ref>
  <ref id="demo-finding-53b868e2-057d-40c0-9c5f-fe3925897d6c" encoding="json">{"kind":"manual-test","label":"React demo selection","createdAt":"2026-08-17T17:45:48.996Z"}</ref>
  <ref id="demo-finding-c3b7f4c2-e661-4a6b-b826-b275400b02ff" encoding="json">{"kind":"manual-test","label":"React demo selection","createdAt":"2026-08-17T17:45:55.825Z"}</ref>
</refs>
</file>

<file path=customXml/itemProps1.xml><?xml version="1.0" encoding="utf-8"?>
<ds:datastoreItem xmlns:ds="http://schemas.openxmlformats.org/officeDocument/2006/customXml" ds:itemID="{CD44BF95-29D8-2195-B5E3-2AF1C60111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3031</Characters>
  <Application>SuperDoc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SuperDoc</Company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Test User</dc:creator>
  <cp:keywords/>
  <dc:description/>
  <cp:lastModifiedBy>SuperDoc Test User</cp:lastModifiedBy>
  <cp:revision>1</cp:revision>
  <dcterms:created xsi:type="dcterms:W3CDTF">2025-01-15T00:00:00Z</dcterms:created>
  <dcterms:modified xsi:type="dcterms:W3CDTF">2025-01-15T00:00:00Z</dcterms:modified>
  <cp:category/>
</cp:coreProperties>
</file>